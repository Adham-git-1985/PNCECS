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bidiVisual w:val="1"/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0" w:type="dxa"/>
              <w:bottom w:w="0" w:type="dxa"/>
              <w:end w:w="0" w:type="dxa"/>
            </w:tcMar>
            <w:noWrap/>
          </w:tcPr>
          <w:p>
            <w:pPr>
              <w:ind w:right="28"/>
              <w:jc w:val="distribute"/>
              <w:bidi w:val="1"/>
            </w:pPr>
            <w:r>
              <w:rPr>
                <w:rFonts w:ascii="Sakkal Majalla" w:hAnsi="Sakkal Majalla"/>
                <w:sz w:val="36"/>
              </w:rPr>
              <w:t>مررت بالمنزل المهجور أسأله</w:t>
            </w:r>
          </w:p>
        </w:tc>
        <w:tc>
          <w:tcPr>
            <w:tcW w:type="dxa" w:w="3628"/>
          </w:tcPr>
          <w:p/>
        </w:tc>
      </w:tr>
      <w:tr>
        <w:tc>
          <w:tcPr>
            <w:tcW w:type="dxa" w:w="7256"/>
            <w:gridSpan w:val="2"/>
            <w:tcMar>
              <w:top w:w="0" w:type="dxa"/>
              <w:start w:w="0" w:type="dxa"/>
              <w:bottom w:w="0" w:type="dxa"/>
              <w:end w:w="1843" w:type="dxa"/>
            </w:tcMar>
            <w:noWrap/>
          </w:tcPr>
          <w:p>
            <w:pPr>
              <w:jc w:val="distribute"/>
              <w:bidi w:val="1"/>
            </w:pPr>
            <w:r>
              <w:rPr>
                <w:rFonts w:ascii="Sakkal Majalla" w:hAnsi="Sakkal Majalla"/>
                <w:sz w:val="36"/>
              </w:rPr>
              <w:t>هل في الحضور وبين الناس محمود</w:t>
            </w:r>
          </w:p>
        </w:tc>
      </w:tr>
    </w:tbl>
    <w:sectPr w:rsidR="00FC693F" w:rsidRPr="0006063C" w:rsidSect="00034616">
      <w:pgSz w:w="8391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